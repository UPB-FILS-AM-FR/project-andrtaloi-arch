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FED29" w14:textId="63F3AFF9" w:rsidR="00C12E31" w:rsidRDefault="00CB2FB2">
      <w:pPr>
        <w:pStyle w:val="Heading1"/>
        <w:jc w:val="center"/>
      </w:pPr>
      <w:r>
        <w:t xml:space="preserve"> </w:t>
      </w:r>
      <w:r w:rsidR="00000000">
        <w:t xml:space="preserve"> Smart Campus</w:t>
      </w:r>
    </w:p>
    <w:p w14:paraId="701A47D6" w14:textId="77777777" w:rsidR="00C12E31" w:rsidRDefault="00000000">
      <w:pPr>
        <w:pStyle w:val="Heading2"/>
      </w:pPr>
      <w:r>
        <w:t>1. Introduction</w:t>
      </w:r>
    </w:p>
    <w:p w14:paraId="3B42C604" w14:textId="77777777" w:rsidR="00C12E31" w:rsidRDefault="00000000">
      <w:r>
        <w:br/>
        <w:t>L’Internet des Objets (IoT – Internet of Things) représente aujourd’hui l’une des technologies les plus importantes dans le domaine des systèmes intelligents et de l’automatisation moderne. Grâce aux objets connectés, il est possible de collecter des données en temps réel, de contrôler des équipements à distance et d’améliorer considérablement la sécurité, le confort et l’efficacité énergétique.</w:t>
      </w:r>
      <w:r>
        <w:br/>
      </w:r>
      <w:r>
        <w:br/>
        <w:t>Le projet présenté consiste en la conception et la réalisation d’un système intelligent complet qui intègre trois modules principaux :</w:t>
      </w:r>
      <w:r>
        <w:br/>
        <w:t>- un Smart Campus sécurisé,</w:t>
      </w:r>
      <w:r>
        <w:br/>
        <w:t>- une Smart Home,</w:t>
      </w:r>
      <w:r>
        <w:br/>
        <w:t>- un Smart Parking automatisé.</w:t>
      </w:r>
      <w:r>
        <w:br/>
      </w:r>
      <w:r>
        <w:br/>
        <w:t>L’objectif principal du projet est de créer une plateforme moderne capable de surveiller, contrôler et automatiser plusieurs fonctions importantes grâce à des capteurs, des actionneurs, des microcontrôleurs et une connexion Internet via WiFi.</w:t>
      </w:r>
      <w:r>
        <w:br/>
      </w:r>
      <w:r>
        <w:br/>
        <w:t>Le système utilise Arduino Uno pour la gestion locale des capteurs et des composants électroniques, tandis que l’ESP32 assure la communication IoT avec Firebase grâce à sa connexion WiFi intégrée.</w:t>
      </w:r>
      <w:r>
        <w:br/>
      </w:r>
    </w:p>
    <w:p w14:paraId="0BB3693D" w14:textId="77777777" w:rsidR="00C12E31" w:rsidRDefault="00000000">
      <w:pPr>
        <w:pStyle w:val="Heading2"/>
      </w:pPr>
      <w:r>
        <w:t>2. Objectifs du Projet</w:t>
      </w:r>
    </w:p>
    <w:p w14:paraId="7CD8FE35" w14:textId="77777777" w:rsidR="00C12E31" w:rsidRDefault="00000000">
      <w:pPr>
        <w:pStyle w:val="ListBullet"/>
      </w:pPr>
      <w:r>
        <w:t>Assurer la sécurité d’un campus intelligent grâce au contrôle d’accès RFID.</w:t>
      </w:r>
    </w:p>
    <w:p w14:paraId="2B9D282C" w14:textId="77777777" w:rsidR="00C12E31" w:rsidRDefault="00000000">
      <w:pPr>
        <w:pStyle w:val="ListBullet"/>
      </w:pPr>
      <w:r>
        <w:t>Détecter les situations dangereuses comme les fuites de gaz ou les incendies.</w:t>
      </w:r>
    </w:p>
    <w:p w14:paraId="471AEFA2" w14:textId="77777777" w:rsidR="00C12E31" w:rsidRDefault="00000000">
      <w:pPr>
        <w:pStyle w:val="ListBullet"/>
      </w:pPr>
      <w:r>
        <w:t>Automatiser les portes, lumières et barrières.</w:t>
      </w:r>
    </w:p>
    <w:p w14:paraId="6F67F6E9" w14:textId="77777777" w:rsidR="00C12E31" w:rsidRDefault="00000000">
      <w:pPr>
        <w:pStyle w:val="ListBullet"/>
      </w:pPr>
      <w:r>
        <w:t>Créer une maison intelligente avec surveillance climatique.</w:t>
      </w:r>
    </w:p>
    <w:p w14:paraId="0278396A" w14:textId="77777777" w:rsidR="00C12E31" w:rsidRDefault="00000000">
      <w:pPr>
        <w:pStyle w:val="ListBullet"/>
      </w:pPr>
      <w:r>
        <w:t>Développer un parking intelligent capable de gérer automatiquement les places disponibles.</w:t>
      </w:r>
    </w:p>
    <w:p w14:paraId="593F5938" w14:textId="77777777" w:rsidR="00C12E31" w:rsidRDefault="00000000">
      <w:pPr>
        <w:pStyle w:val="ListBullet"/>
      </w:pPr>
      <w:r>
        <w:t>Permettre le contrôle à distance via Internet.</w:t>
      </w:r>
    </w:p>
    <w:p w14:paraId="6E4E9EA6" w14:textId="77777777" w:rsidR="00C12E31" w:rsidRDefault="00000000">
      <w:pPr>
        <w:pStyle w:val="ListBullet"/>
      </w:pPr>
      <w:r>
        <w:t>Afficher les données en temps réel sur une interface web moderne.</w:t>
      </w:r>
    </w:p>
    <w:p w14:paraId="592926F6" w14:textId="77777777" w:rsidR="00C12E31" w:rsidRDefault="00000000">
      <w:pPr>
        <w:pStyle w:val="ListBullet"/>
      </w:pPr>
      <w:r>
        <w:t>Stocker les données dans le cloud grâce à Firebase.</w:t>
      </w:r>
    </w:p>
    <w:p w14:paraId="1AC8917F" w14:textId="77777777" w:rsidR="00C12E31" w:rsidRDefault="00000000">
      <w:pPr>
        <w:pStyle w:val="Heading2"/>
      </w:pPr>
      <w:r>
        <w:t>3. Composants Utilisés</w:t>
      </w:r>
    </w:p>
    <w:p w14:paraId="1B827EB8" w14:textId="77777777" w:rsidR="00C12E31" w:rsidRDefault="00000000">
      <w:pPr>
        <w:pStyle w:val="Heading3"/>
      </w:pPr>
      <w:r>
        <w:t>Microcontrôleurs</w:t>
      </w:r>
    </w:p>
    <w:p w14:paraId="78441A8E" w14:textId="77777777" w:rsidR="00C12E31" w:rsidRDefault="00000000">
      <w:pPr>
        <w:pStyle w:val="ListBullet"/>
      </w:pPr>
      <w:r>
        <w:t>Arduino Uno</w:t>
      </w:r>
    </w:p>
    <w:p w14:paraId="67BB9EE3" w14:textId="77777777" w:rsidR="00C12E31" w:rsidRDefault="00000000">
      <w:pPr>
        <w:pStyle w:val="ListBullet"/>
      </w:pPr>
      <w:r>
        <w:t>ESP32</w:t>
      </w:r>
    </w:p>
    <w:p w14:paraId="23CB5A7C" w14:textId="77777777" w:rsidR="00C12E31" w:rsidRDefault="00000000">
      <w:pPr>
        <w:pStyle w:val="Heading3"/>
      </w:pPr>
      <w:r>
        <w:lastRenderedPageBreak/>
        <w:t>Capteurs</w:t>
      </w:r>
    </w:p>
    <w:p w14:paraId="4B5B0FBA" w14:textId="77777777" w:rsidR="00C12E31" w:rsidRDefault="00000000">
      <w:pPr>
        <w:pStyle w:val="ListBullet"/>
      </w:pPr>
      <w:r>
        <w:t>Capteur DHT11 (température et humidité)</w:t>
      </w:r>
    </w:p>
    <w:p w14:paraId="7F7733C0" w14:textId="77777777" w:rsidR="00C12E31" w:rsidRDefault="00000000">
      <w:pPr>
        <w:pStyle w:val="ListBullet"/>
      </w:pPr>
      <w:r>
        <w:t>Capteur MQ-2 (fumée et gaz)</w:t>
      </w:r>
    </w:p>
    <w:p w14:paraId="1B093D25" w14:textId="77777777" w:rsidR="00C12E31" w:rsidRDefault="00000000">
      <w:pPr>
        <w:pStyle w:val="ListBullet"/>
      </w:pPr>
      <w:r>
        <w:t>Capteur PIR (détection de mouvement)</w:t>
      </w:r>
    </w:p>
    <w:p w14:paraId="4C7B799A" w14:textId="77777777" w:rsidR="00C12E31" w:rsidRDefault="00000000">
      <w:pPr>
        <w:pStyle w:val="ListBullet"/>
      </w:pPr>
      <w:r>
        <w:t>Capteur ultrason HC-SR04</w:t>
      </w:r>
    </w:p>
    <w:p w14:paraId="37F4D586" w14:textId="77777777" w:rsidR="00C12E31" w:rsidRDefault="00000000">
      <w:pPr>
        <w:pStyle w:val="Heading3"/>
      </w:pPr>
      <w:r>
        <w:t>Actionneurs</w:t>
      </w:r>
    </w:p>
    <w:p w14:paraId="46B04195" w14:textId="77777777" w:rsidR="00C12E31" w:rsidRDefault="00000000">
      <w:pPr>
        <w:pStyle w:val="ListBullet"/>
      </w:pPr>
      <w:r>
        <w:t>Servomoteurs</w:t>
      </w:r>
    </w:p>
    <w:p w14:paraId="72D0CB0A" w14:textId="77777777" w:rsidR="00C12E31" w:rsidRDefault="00000000">
      <w:pPr>
        <w:pStyle w:val="ListBullet"/>
      </w:pPr>
      <w:r>
        <w:t>Relais 5V</w:t>
      </w:r>
    </w:p>
    <w:p w14:paraId="4F0A3DA3" w14:textId="77777777" w:rsidR="00C12E31" w:rsidRDefault="00000000">
      <w:pPr>
        <w:pStyle w:val="ListBullet"/>
      </w:pPr>
      <w:r>
        <w:t>Buzzer</w:t>
      </w:r>
    </w:p>
    <w:p w14:paraId="56EB6B8F" w14:textId="77777777" w:rsidR="00C12E31" w:rsidRDefault="00000000">
      <w:pPr>
        <w:pStyle w:val="ListBullet"/>
      </w:pPr>
      <w:r>
        <w:t>Ventilateur DC 5V</w:t>
      </w:r>
    </w:p>
    <w:p w14:paraId="208A2285" w14:textId="77777777" w:rsidR="00C12E31" w:rsidRDefault="00000000">
      <w:pPr>
        <w:pStyle w:val="ListBullet"/>
      </w:pPr>
      <w:r>
        <w:t>Petit moteur DC</w:t>
      </w:r>
    </w:p>
    <w:p w14:paraId="6E5B0C6C" w14:textId="77777777" w:rsidR="00C12E31" w:rsidRDefault="00000000">
      <w:pPr>
        <w:pStyle w:val="Heading3"/>
      </w:pPr>
      <w:r>
        <w:t>Affichage et signalisation</w:t>
      </w:r>
    </w:p>
    <w:p w14:paraId="35F88FB5" w14:textId="77777777" w:rsidR="00C12E31" w:rsidRDefault="00000000">
      <w:pPr>
        <w:pStyle w:val="ListBullet"/>
      </w:pPr>
      <w:r>
        <w:t>Écran LCD 16x2</w:t>
      </w:r>
    </w:p>
    <w:p w14:paraId="1BADF1FE" w14:textId="77777777" w:rsidR="00C12E31" w:rsidRDefault="00000000">
      <w:pPr>
        <w:pStyle w:val="ListBullet"/>
      </w:pPr>
      <w:r>
        <w:t>LED rouges</w:t>
      </w:r>
    </w:p>
    <w:p w14:paraId="7B294B93" w14:textId="77777777" w:rsidR="00C12E31" w:rsidRDefault="00000000">
      <w:pPr>
        <w:pStyle w:val="ListBullet"/>
      </w:pPr>
      <w:r>
        <w:t>LED vertes</w:t>
      </w:r>
    </w:p>
    <w:p w14:paraId="7A455058" w14:textId="77777777" w:rsidR="00C12E31" w:rsidRDefault="00000000">
      <w:pPr>
        <w:pStyle w:val="ListBullet"/>
      </w:pPr>
      <w:r>
        <w:t>LED jaunes</w:t>
      </w:r>
    </w:p>
    <w:p w14:paraId="5028293E" w14:textId="77777777" w:rsidR="00C12E31" w:rsidRDefault="00000000">
      <w:pPr>
        <w:pStyle w:val="ListBullet"/>
      </w:pPr>
      <w:r>
        <w:t>LED RGB</w:t>
      </w:r>
    </w:p>
    <w:p w14:paraId="2FC3114E" w14:textId="77777777" w:rsidR="00C12E31" w:rsidRDefault="00000000">
      <w:pPr>
        <w:pStyle w:val="Heading3"/>
      </w:pPr>
      <w:r>
        <w:t>Modules de sécurité</w:t>
      </w:r>
    </w:p>
    <w:p w14:paraId="697BB8BF" w14:textId="77777777" w:rsidR="00C12E31" w:rsidRDefault="00000000">
      <w:pPr>
        <w:pStyle w:val="ListBullet"/>
      </w:pPr>
      <w:r>
        <w:t>Module RFID RC522</w:t>
      </w:r>
    </w:p>
    <w:p w14:paraId="4A6B684E" w14:textId="77777777" w:rsidR="00C12E31" w:rsidRDefault="00000000">
      <w:pPr>
        <w:pStyle w:val="ListBullet"/>
      </w:pPr>
      <w:r>
        <w:t>Cartes RFID</w:t>
      </w:r>
    </w:p>
    <w:p w14:paraId="158D47EA" w14:textId="77777777" w:rsidR="00C12E31" w:rsidRDefault="00000000">
      <w:pPr>
        <w:pStyle w:val="Heading3"/>
      </w:pPr>
      <w:r>
        <w:t>Éléments électroniques</w:t>
      </w:r>
    </w:p>
    <w:p w14:paraId="680C8BBC" w14:textId="77777777" w:rsidR="00C12E31" w:rsidRDefault="00000000">
      <w:pPr>
        <w:pStyle w:val="ListBullet"/>
      </w:pPr>
      <w:r>
        <w:t>Breadboard</w:t>
      </w:r>
    </w:p>
    <w:p w14:paraId="4459A02F" w14:textId="77777777" w:rsidR="00C12E31" w:rsidRDefault="00000000">
      <w:pPr>
        <w:pStyle w:val="ListBullet"/>
      </w:pPr>
      <w:r>
        <w:t>Résistances 220Ω</w:t>
      </w:r>
    </w:p>
    <w:p w14:paraId="3D6312B3" w14:textId="77777777" w:rsidR="00C12E31" w:rsidRDefault="00000000">
      <w:pPr>
        <w:pStyle w:val="ListBullet"/>
      </w:pPr>
      <w:r>
        <w:t>Résistances 1kΩ</w:t>
      </w:r>
    </w:p>
    <w:p w14:paraId="1CD13EE3" w14:textId="77777777" w:rsidR="00C12E31" w:rsidRDefault="00000000">
      <w:pPr>
        <w:pStyle w:val="ListBullet"/>
      </w:pPr>
      <w:r>
        <w:t>Fils jumper mâle-mâle</w:t>
      </w:r>
    </w:p>
    <w:p w14:paraId="2266467C" w14:textId="77777777" w:rsidR="00C12E31" w:rsidRDefault="00000000">
      <w:pPr>
        <w:pStyle w:val="ListBullet"/>
      </w:pPr>
      <w:r>
        <w:t>Fils jumper mâle-femelle</w:t>
      </w:r>
    </w:p>
    <w:p w14:paraId="48AAC97B" w14:textId="77777777" w:rsidR="00C12E31" w:rsidRDefault="00000000">
      <w:pPr>
        <w:pStyle w:val="ListBullet"/>
      </w:pPr>
      <w:r>
        <w:t>Câbles USB</w:t>
      </w:r>
    </w:p>
    <w:p w14:paraId="5B0043A1" w14:textId="77777777" w:rsidR="00C12E31" w:rsidRDefault="00000000">
      <w:pPr>
        <w:pStyle w:val="ListBullet"/>
      </w:pPr>
      <w:r>
        <w:t>Potentiomètre 10k</w:t>
      </w:r>
    </w:p>
    <w:p w14:paraId="342F706C" w14:textId="77777777" w:rsidR="00C12E31" w:rsidRDefault="00000000">
      <w:pPr>
        <w:pStyle w:val="Heading3"/>
      </w:pPr>
      <w:r>
        <w:t>Alimentation</w:t>
      </w:r>
    </w:p>
    <w:p w14:paraId="1AF8BF85" w14:textId="77777777" w:rsidR="00C12E31" w:rsidRDefault="00000000">
      <w:pPr>
        <w:pStyle w:val="ListBullet"/>
      </w:pPr>
      <w:r>
        <w:t>Power bank</w:t>
      </w:r>
    </w:p>
    <w:p w14:paraId="53D81474" w14:textId="77777777" w:rsidR="00C12E31" w:rsidRDefault="00000000">
      <w:pPr>
        <w:pStyle w:val="ListBullet"/>
      </w:pPr>
      <w:r>
        <w:t>Batterie 9V</w:t>
      </w:r>
    </w:p>
    <w:p w14:paraId="23957664" w14:textId="77777777" w:rsidR="00C12E31" w:rsidRDefault="00000000">
      <w:pPr>
        <w:pStyle w:val="Heading3"/>
      </w:pPr>
      <w:r>
        <w:t>Construction physique</w:t>
      </w:r>
    </w:p>
    <w:p w14:paraId="37EBA269" w14:textId="77777777" w:rsidR="00C12E31" w:rsidRDefault="00000000">
      <w:pPr>
        <w:pStyle w:val="ListBullet"/>
      </w:pPr>
      <w:r>
        <w:t>Carton</w:t>
      </w:r>
    </w:p>
    <w:p w14:paraId="65C265F1" w14:textId="77777777" w:rsidR="00C12E31" w:rsidRDefault="00000000">
      <w:pPr>
        <w:pStyle w:val="ListBullet"/>
      </w:pPr>
      <w:r>
        <w:t>Colle chaude</w:t>
      </w:r>
    </w:p>
    <w:p w14:paraId="6DCDB98C" w14:textId="77777777" w:rsidR="00C12E31" w:rsidRDefault="00000000">
      <w:pPr>
        <w:pStyle w:val="ListBullet"/>
      </w:pPr>
      <w:r>
        <w:t>Papier coloré</w:t>
      </w:r>
    </w:p>
    <w:p w14:paraId="08541863" w14:textId="77777777" w:rsidR="00C12E31" w:rsidRDefault="00000000">
      <w:pPr>
        <w:pStyle w:val="ListBullet"/>
      </w:pPr>
      <w:r>
        <w:t>Marqueurs</w:t>
      </w:r>
    </w:p>
    <w:p w14:paraId="1D38506E" w14:textId="77777777" w:rsidR="00C12E31" w:rsidRDefault="00000000">
      <w:pPr>
        <w:pStyle w:val="ListBullet"/>
      </w:pPr>
      <w:r>
        <w:t>Ciseaux / cutter</w:t>
      </w:r>
    </w:p>
    <w:p w14:paraId="147243DC" w14:textId="77777777" w:rsidR="00C12E31" w:rsidRDefault="00000000">
      <w:pPr>
        <w:pStyle w:val="ListBullet"/>
      </w:pPr>
      <w:r>
        <w:t>Bâtonnets en bois</w:t>
      </w:r>
    </w:p>
    <w:p w14:paraId="7EA215BA" w14:textId="77777777" w:rsidR="00C12E31" w:rsidRDefault="00000000">
      <w:pPr>
        <w:pStyle w:val="ListBullet"/>
      </w:pPr>
      <w:r>
        <w:lastRenderedPageBreak/>
        <w:t>Petites voitures miniatures</w:t>
      </w:r>
    </w:p>
    <w:p w14:paraId="2B28735D" w14:textId="77777777" w:rsidR="00C12E31" w:rsidRDefault="00000000">
      <w:pPr>
        <w:pStyle w:val="Heading3"/>
      </w:pPr>
      <w:r>
        <w:t>Technologies logicielles</w:t>
      </w:r>
    </w:p>
    <w:p w14:paraId="49DE74C0" w14:textId="77777777" w:rsidR="00C12E31" w:rsidRDefault="00000000">
      <w:pPr>
        <w:pStyle w:val="ListBullet"/>
      </w:pPr>
      <w:r>
        <w:t>Arduino IDE</w:t>
      </w:r>
    </w:p>
    <w:p w14:paraId="7631CBE7" w14:textId="77777777" w:rsidR="00C12E31" w:rsidRDefault="00000000">
      <w:pPr>
        <w:pStyle w:val="ListBullet"/>
      </w:pPr>
      <w:r>
        <w:t>C++</w:t>
      </w:r>
    </w:p>
    <w:p w14:paraId="6F685B2B" w14:textId="77777777" w:rsidR="00C12E31" w:rsidRDefault="00000000">
      <w:pPr>
        <w:pStyle w:val="ListBullet"/>
      </w:pPr>
      <w:r>
        <w:t>HTML</w:t>
      </w:r>
    </w:p>
    <w:p w14:paraId="117E8360" w14:textId="77777777" w:rsidR="00C12E31" w:rsidRDefault="00000000">
      <w:pPr>
        <w:pStyle w:val="ListBullet"/>
      </w:pPr>
      <w:r>
        <w:t>CSS</w:t>
      </w:r>
    </w:p>
    <w:p w14:paraId="3D82AC01" w14:textId="77777777" w:rsidR="00C12E31" w:rsidRDefault="00000000">
      <w:pPr>
        <w:pStyle w:val="ListBullet"/>
      </w:pPr>
      <w:r>
        <w:t>JavaScript</w:t>
      </w:r>
    </w:p>
    <w:p w14:paraId="590D69B2" w14:textId="77777777" w:rsidR="00C12E31" w:rsidRDefault="00000000">
      <w:pPr>
        <w:pStyle w:val="ListBullet"/>
      </w:pPr>
      <w:r>
        <w:t>Firebase</w:t>
      </w:r>
    </w:p>
    <w:p w14:paraId="729CA881" w14:textId="77777777" w:rsidR="00C12E31" w:rsidRDefault="00000000">
      <w:pPr>
        <w:pStyle w:val="ListBullet"/>
      </w:pPr>
      <w:r>
        <w:t>Chart.js</w:t>
      </w:r>
    </w:p>
    <w:p w14:paraId="7EF94AB4" w14:textId="77777777" w:rsidR="00C12E31" w:rsidRDefault="00000000">
      <w:pPr>
        <w:pStyle w:val="ListBullet"/>
      </w:pPr>
      <w:r>
        <w:t>Node.js (optionnel)</w:t>
      </w:r>
    </w:p>
    <w:p w14:paraId="3CB3E6AF" w14:textId="77777777" w:rsidR="00C12E31" w:rsidRDefault="00000000">
      <w:pPr>
        <w:pStyle w:val="ListBullet"/>
      </w:pPr>
      <w:r>
        <w:t>Flutter (optionnel)</w:t>
      </w:r>
    </w:p>
    <w:p w14:paraId="5CA594D3" w14:textId="77777777" w:rsidR="00C12E31" w:rsidRDefault="00000000">
      <w:pPr>
        <w:pStyle w:val="Heading2"/>
      </w:pPr>
      <w:r>
        <w:t>4. Fonctionnement Général du Système</w:t>
      </w:r>
    </w:p>
    <w:p w14:paraId="574B46E8" w14:textId="77777777" w:rsidR="00C12E31" w:rsidRDefault="00000000">
      <w:r>
        <w:br/>
        <w:t>Le système fonctionne selon une architecture distribuée. Tous les capteurs sont connectés à Arduino Uno. Les données collectées sont analysées localement puis envoyées à l’ESP32 via communication série.</w:t>
      </w:r>
      <w:r>
        <w:br/>
      </w:r>
      <w:r>
        <w:br/>
        <w:t>ESP32 se connecte ensuite au réseau WiFi et transmet les données vers Firebase Realtime Database. Firebase joue le rôle de serveur cloud central.</w:t>
      </w:r>
      <w:r>
        <w:br/>
      </w:r>
      <w:r>
        <w:br/>
        <w:t>L’utilisateur peut accéder aux données via un dashboard web développé en HTML, CSS et JavaScript. Grâce à cette interface, il est possible de :</w:t>
      </w:r>
      <w:r>
        <w:br/>
        <w:t>- consulter les données des capteurs,</w:t>
      </w:r>
      <w:r>
        <w:br/>
        <w:t>- recevoir des alertes,</w:t>
      </w:r>
      <w:r>
        <w:br/>
        <w:t>- contrôler les lumières,</w:t>
      </w:r>
      <w:r>
        <w:br/>
        <w:t>- ouvrir les portes,</w:t>
      </w:r>
      <w:r>
        <w:br/>
        <w:t>- gérer le parking intelligent.</w:t>
      </w:r>
      <w:r>
        <w:br/>
      </w:r>
    </w:p>
    <w:p w14:paraId="7DEC0D77" w14:textId="77777777" w:rsidR="00C12E31" w:rsidRDefault="00000000">
      <w:pPr>
        <w:pStyle w:val="Heading2"/>
      </w:pPr>
      <w:r>
        <w:t>5. Module Smart Campus</w:t>
      </w:r>
    </w:p>
    <w:p w14:paraId="63CD909B" w14:textId="77777777" w:rsidR="00C12E31" w:rsidRDefault="00000000">
      <w:r>
        <w:br/>
        <w:t>Le Smart Campus représente la partie sécurité du projet. Ce module utilise un lecteur RFID RC522 pour contrôler l’accès aux bâtiments.</w:t>
      </w:r>
      <w:r>
        <w:br/>
      </w:r>
      <w:r>
        <w:br/>
        <w:t>Chaque utilisateur possède une carte RFID contenant un identifiant unique. Lorsque la carte est approchée du lecteur :</w:t>
      </w:r>
      <w:r>
        <w:br/>
        <w:t>- le système vérifie l’identifiant,</w:t>
      </w:r>
      <w:r>
        <w:br/>
        <w:t>- si l’accès est autorisé, un servomoteur ouvre automatiquement la porte,</w:t>
      </w:r>
      <w:r>
        <w:br/>
        <w:t>- une LED verte indique un accès valide.</w:t>
      </w:r>
      <w:r>
        <w:br/>
      </w:r>
      <w:r>
        <w:br/>
        <w:t>Si la carte n’est pas reconnue :</w:t>
      </w:r>
      <w:r>
        <w:br/>
      </w:r>
      <w:r>
        <w:lastRenderedPageBreak/>
        <w:t>- l’accès est refusé,</w:t>
      </w:r>
      <w:r>
        <w:br/>
        <w:t>- une LED rouge s’allume,</w:t>
      </w:r>
      <w:r>
        <w:br/>
        <w:t>- le buzzer active une alarme sonore.</w:t>
      </w:r>
      <w:r>
        <w:br/>
      </w:r>
      <w:r>
        <w:br/>
        <w:t>Le campus intelligent inclut également :</w:t>
      </w:r>
      <w:r>
        <w:br/>
        <w:t>- un capteur MQ-2 pour détecter les gaz dangereux,</w:t>
      </w:r>
      <w:r>
        <w:br/>
        <w:t>- un capteur PIR pour détecter les mouvements suspects.</w:t>
      </w:r>
      <w:r>
        <w:br/>
      </w:r>
    </w:p>
    <w:p w14:paraId="6031663E" w14:textId="77777777" w:rsidR="00C12E31" w:rsidRDefault="00000000">
      <w:pPr>
        <w:pStyle w:val="Heading2"/>
      </w:pPr>
      <w:r>
        <w:t>6. Module Smart Home</w:t>
      </w:r>
    </w:p>
    <w:p w14:paraId="622C53DB" w14:textId="77777777" w:rsidR="00C12E31" w:rsidRDefault="00000000">
      <w:r>
        <w:br/>
        <w:t>La Smart Home automatise plusieurs fonctions domestiques.</w:t>
      </w:r>
      <w:r>
        <w:br/>
      </w:r>
      <w:r>
        <w:br/>
        <w:t>Le capteur DHT11 mesure :</w:t>
      </w:r>
      <w:r>
        <w:br/>
        <w:t>- la température,</w:t>
      </w:r>
      <w:r>
        <w:br/>
        <w:t>- l’humidité.</w:t>
      </w:r>
      <w:r>
        <w:br/>
      </w:r>
      <w:r>
        <w:br/>
        <w:t>Les données sont affichées sur le dashboard et peuvent être utilisées pour contrôler automatiquement un ventilateur ou des lumières.</w:t>
      </w:r>
      <w:r>
        <w:br/>
      </w:r>
      <w:r>
        <w:br/>
        <w:t>Le relais 5V permet de contrôler les lumières à distance via Internet.</w:t>
      </w:r>
      <w:r>
        <w:br/>
      </w:r>
      <w:r>
        <w:br/>
        <w:t>Des servomoteurs peuvent également être utilisés pour :</w:t>
      </w:r>
      <w:r>
        <w:br/>
        <w:t>- ouvrir des portes,</w:t>
      </w:r>
      <w:r>
        <w:br/>
        <w:t>- ouvrir des fenêtres,</w:t>
      </w:r>
      <w:r>
        <w:br/>
        <w:t>- automatiser certaines actions domestiques.</w:t>
      </w:r>
      <w:r>
        <w:br/>
      </w:r>
    </w:p>
    <w:p w14:paraId="5999D1A6" w14:textId="77777777" w:rsidR="00C12E31" w:rsidRDefault="00000000">
      <w:pPr>
        <w:pStyle w:val="Heading2"/>
      </w:pPr>
      <w:r>
        <w:t>7. Module Smart Parking</w:t>
      </w:r>
    </w:p>
    <w:p w14:paraId="7D0CA604" w14:textId="77777777" w:rsidR="00C12E31" w:rsidRDefault="00000000">
      <w:r>
        <w:br/>
        <w:t>Le Smart Parking automatise la gestion des places de stationnement.</w:t>
      </w:r>
      <w:r>
        <w:br/>
      </w:r>
      <w:r>
        <w:br/>
        <w:t>Le capteur HC-SR04 mesure la distance entre le véhicule et la barrière.</w:t>
      </w:r>
      <w:r>
        <w:br/>
        <w:t>Lorsque la voiture est détectée :</w:t>
      </w:r>
      <w:r>
        <w:br/>
        <w:t>- le servomoteur ouvre la barrière,</w:t>
      </w:r>
      <w:r>
        <w:br/>
        <w:t>- le nombre de places disponibles diminue,</w:t>
      </w:r>
      <w:r>
        <w:br/>
        <w:t>- les informations sont affichées sur l’écran LCD.</w:t>
      </w:r>
      <w:r>
        <w:br/>
      </w:r>
      <w:r>
        <w:br/>
        <w:t>Les LEDs rouges et vertes indiquent :</w:t>
      </w:r>
      <w:r>
        <w:br/>
        <w:t>- parking plein,</w:t>
      </w:r>
      <w:r>
        <w:br/>
        <w:t>- places disponibles.</w:t>
      </w:r>
      <w:r>
        <w:br/>
      </w:r>
    </w:p>
    <w:p w14:paraId="6949EA0D" w14:textId="77777777" w:rsidR="00C12E31" w:rsidRDefault="00000000">
      <w:pPr>
        <w:pStyle w:val="Heading2"/>
      </w:pPr>
      <w:r>
        <w:lastRenderedPageBreak/>
        <w:t>8. Communication IoT et Firebase</w:t>
      </w:r>
    </w:p>
    <w:p w14:paraId="53A4E5A4" w14:textId="77777777" w:rsidR="00C12E31" w:rsidRDefault="00000000">
      <w:r>
        <w:br/>
        <w:t>ESP32 constitue le cœur IoT du projet.</w:t>
      </w:r>
      <w:r>
        <w:br/>
      </w:r>
      <w:r>
        <w:br/>
        <w:t>Grâce au WiFi intégré :</w:t>
      </w:r>
      <w:r>
        <w:br/>
        <w:t>- les données sont envoyées vers Firebase,</w:t>
      </w:r>
      <w:r>
        <w:br/>
        <w:t>- les commandes sont reçues depuis Internet,</w:t>
      </w:r>
      <w:r>
        <w:br/>
        <w:t>- les informations sont synchronisées en temps réel.</w:t>
      </w:r>
      <w:r>
        <w:br/>
      </w:r>
      <w:r>
        <w:br/>
        <w:t>Firebase Realtime Database stocke :</w:t>
      </w:r>
      <w:r>
        <w:br/>
        <w:t>- température,</w:t>
      </w:r>
      <w:r>
        <w:br/>
        <w:t>- humidité,</w:t>
      </w:r>
      <w:r>
        <w:br/>
        <w:t>- détection de mouvement,</w:t>
      </w:r>
      <w:r>
        <w:br/>
        <w:t>- état des lumières,</w:t>
      </w:r>
      <w:r>
        <w:br/>
        <w:t>- état du parking,</w:t>
      </w:r>
      <w:r>
        <w:br/>
        <w:t>- alarmes de sécurité.</w:t>
      </w:r>
      <w:r>
        <w:br/>
      </w:r>
    </w:p>
    <w:p w14:paraId="780A9426" w14:textId="77777777" w:rsidR="00C12E31" w:rsidRDefault="00000000">
      <w:pPr>
        <w:pStyle w:val="Heading2"/>
      </w:pPr>
      <w:r>
        <w:t>9. Dashboard Web</w:t>
      </w:r>
    </w:p>
    <w:p w14:paraId="48E27243" w14:textId="77777777" w:rsidR="00C12E31" w:rsidRDefault="00000000">
      <w:r>
        <w:br/>
        <w:t>Le dashboard web a été développé en HTML, CSS et JavaScript.</w:t>
      </w:r>
      <w:r>
        <w:br/>
      </w:r>
      <w:r>
        <w:br/>
        <w:t>L’interface affiche :</w:t>
      </w:r>
      <w:r>
        <w:br/>
        <w:t>- température,</w:t>
      </w:r>
      <w:r>
        <w:br/>
        <w:t>- humidité,</w:t>
      </w:r>
      <w:r>
        <w:br/>
        <w:t>- état des capteurs,</w:t>
      </w:r>
      <w:r>
        <w:br/>
        <w:t>- nombre de places disponibles,</w:t>
      </w:r>
      <w:r>
        <w:br/>
        <w:t>- alarmes,</w:t>
      </w:r>
      <w:r>
        <w:br/>
        <w:t>- graphiques en temps réel grâce à Chart.js.</w:t>
      </w:r>
      <w:r>
        <w:br/>
      </w:r>
      <w:r>
        <w:br/>
        <w:t>L’utilisateur peut également :</w:t>
      </w:r>
      <w:r>
        <w:br/>
        <w:t>- allumer ou éteindre les lumières,</w:t>
      </w:r>
      <w:r>
        <w:br/>
        <w:t>- ouvrir les portes,</w:t>
      </w:r>
      <w:r>
        <w:br/>
        <w:t>- contrôler le parking,</w:t>
      </w:r>
      <w:r>
        <w:br/>
        <w:t>- surveiller le système depuis un téléphone ou un ordinateur.</w:t>
      </w:r>
      <w:r>
        <w:br/>
      </w:r>
    </w:p>
    <w:p w14:paraId="324642F1" w14:textId="77777777" w:rsidR="00C12E31" w:rsidRDefault="00000000">
      <w:pPr>
        <w:pStyle w:val="Heading2"/>
      </w:pPr>
      <w:r>
        <w:t>10. Architecture du Projet</w:t>
      </w:r>
    </w:p>
    <w:p w14:paraId="4C82DFC8" w14:textId="77777777" w:rsidR="00C12E31" w:rsidRDefault="00000000">
      <w:r>
        <w:br/>
        <w:t>Capteurs → Arduino Uno → ESP32 → Firebase → Dashboard Web</w:t>
      </w:r>
      <w:r>
        <w:br/>
      </w:r>
      <w:r>
        <w:br/>
        <w:t>Cette architecture permet :</w:t>
      </w:r>
      <w:r>
        <w:br/>
        <w:t>- une surveillance temps réel,</w:t>
      </w:r>
      <w:r>
        <w:br/>
      </w:r>
      <w:r>
        <w:lastRenderedPageBreak/>
        <w:t>- une communication cloud,</w:t>
      </w:r>
      <w:r>
        <w:br/>
        <w:t>- une automatisation intelligente,</w:t>
      </w:r>
      <w:r>
        <w:br/>
        <w:t>- un contrôle distant.</w:t>
      </w:r>
      <w:r>
        <w:br/>
      </w:r>
    </w:p>
    <w:p w14:paraId="53CFD964" w14:textId="77777777" w:rsidR="00C12E31" w:rsidRDefault="00000000">
      <w:pPr>
        <w:pStyle w:val="Heading2"/>
      </w:pPr>
      <w:r>
        <w:t>11. Construction de la Maquette</w:t>
      </w:r>
    </w:p>
    <w:p w14:paraId="67D3B415" w14:textId="77777777" w:rsidR="00C12E31" w:rsidRDefault="00000000">
      <w:r>
        <w:br/>
        <w:t>La maquette physique du projet a été réalisée avec différents matériaux simples afin de représenter visuellement les modules intelligents.</w:t>
      </w:r>
      <w:r>
        <w:br/>
      </w:r>
      <w:r>
        <w:br/>
        <w:t>Les éléments utilisés :</w:t>
      </w:r>
      <w:r>
        <w:br/>
        <w:t>- carton pour les bâtiments,</w:t>
      </w:r>
      <w:r>
        <w:br/>
        <w:t>- papier coloré pour les routes et décorations,</w:t>
      </w:r>
      <w:r>
        <w:br/>
        <w:t>- bâtonnets en bois pour les barrières,</w:t>
      </w:r>
      <w:r>
        <w:br/>
        <w:t>- colle chaude pour l’assemblage,</w:t>
      </w:r>
      <w:r>
        <w:br/>
        <w:t>- petites voitures miniatures pour le parking.</w:t>
      </w:r>
      <w:r>
        <w:br/>
      </w:r>
      <w:r>
        <w:br/>
        <w:t>Cette partie améliore l’aspect visuel du projet et facilite la démonstration pratique.</w:t>
      </w:r>
      <w:r>
        <w:br/>
      </w:r>
    </w:p>
    <w:p w14:paraId="3FB072E7" w14:textId="77777777" w:rsidR="00C12E31" w:rsidRDefault="00000000">
      <w:pPr>
        <w:pStyle w:val="Heading2"/>
      </w:pPr>
      <w:r>
        <w:t>12. Avantages du Projet</w:t>
      </w:r>
    </w:p>
    <w:p w14:paraId="6F34E99F" w14:textId="77777777" w:rsidR="00C12E31" w:rsidRDefault="00000000">
      <w:pPr>
        <w:pStyle w:val="ListBullet"/>
      </w:pPr>
      <w:r>
        <w:t>Automatisation intelligente</w:t>
      </w:r>
    </w:p>
    <w:p w14:paraId="5BF37391" w14:textId="77777777" w:rsidR="00C12E31" w:rsidRDefault="00000000">
      <w:pPr>
        <w:pStyle w:val="ListBullet"/>
      </w:pPr>
      <w:r>
        <w:t>Surveillance en temps réel</w:t>
      </w:r>
    </w:p>
    <w:p w14:paraId="25A576CA" w14:textId="77777777" w:rsidR="00C12E31" w:rsidRDefault="00000000">
      <w:pPr>
        <w:pStyle w:val="ListBullet"/>
      </w:pPr>
      <w:r>
        <w:t>Sécurité renforcée</w:t>
      </w:r>
    </w:p>
    <w:p w14:paraId="57CAF98D" w14:textId="77777777" w:rsidR="00C12E31" w:rsidRDefault="00000000">
      <w:pPr>
        <w:pStyle w:val="ListBullet"/>
      </w:pPr>
      <w:r>
        <w:t>Contrôle à distance</w:t>
      </w:r>
    </w:p>
    <w:p w14:paraId="20D46BB8" w14:textId="77777777" w:rsidR="00C12E31" w:rsidRDefault="00000000">
      <w:pPr>
        <w:pStyle w:val="ListBullet"/>
      </w:pPr>
      <w:r>
        <w:t>Architecture évolutive</w:t>
      </w:r>
    </w:p>
    <w:p w14:paraId="10352EFD" w14:textId="77777777" w:rsidR="00C12E31" w:rsidRDefault="00000000">
      <w:pPr>
        <w:pStyle w:val="ListBullet"/>
      </w:pPr>
      <w:r>
        <w:t>Utilisation des technologies IoT modernes</w:t>
      </w:r>
    </w:p>
    <w:p w14:paraId="63585BC7" w14:textId="77777777" w:rsidR="00C12E31" w:rsidRDefault="00000000">
      <w:pPr>
        <w:pStyle w:val="ListBullet"/>
      </w:pPr>
      <w:r>
        <w:t>Faible coût de réalisation</w:t>
      </w:r>
    </w:p>
    <w:p w14:paraId="4FC5C027" w14:textId="77777777" w:rsidR="00C12E31" w:rsidRDefault="00000000">
      <w:pPr>
        <w:pStyle w:val="ListBullet"/>
      </w:pPr>
      <w:r>
        <w:t>Possibilité d’ajouter de nouveaux modules</w:t>
      </w:r>
    </w:p>
    <w:p w14:paraId="7069705B" w14:textId="77777777" w:rsidR="00C12E31" w:rsidRDefault="00000000">
      <w:pPr>
        <w:pStyle w:val="Heading2"/>
      </w:pPr>
      <w:r>
        <w:t>13. Limitations du Projet</w:t>
      </w:r>
    </w:p>
    <w:p w14:paraId="18084B3F" w14:textId="77777777" w:rsidR="00C12E31" w:rsidRDefault="00000000">
      <w:r>
        <w:br/>
        <w:t>Le projet reste un prototype éducatif et présente certaines limites :</w:t>
      </w:r>
      <w:r>
        <w:br/>
        <w:t>- dépendance à la connexion Internet,</w:t>
      </w:r>
      <w:r>
        <w:br/>
        <w:t>- précision limitée de certains capteurs,</w:t>
      </w:r>
      <w:r>
        <w:br/>
        <w:t>- sécurité cloud simplifiée,</w:t>
      </w:r>
      <w:r>
        <w:br/>
        <w:t>- autonomie énergétique limitée.</w:t>
      </w:r>
      <w:r>
        <w:br/>
      </w:r>
    </w:p>
    <w:p w14:paraId="113B70DA" w14:textId="77777777" w:rsidR="00C12E31" w:rsidRDefault="00000000">
      <w:pPr>
        <w:pStyle w:val="Heading2"/>
      </w:pPr>
      <w:r>
        <w:t>14. Améliorations Futures</w:t>
      </w:r>
    </w:p>
    <w:p w14:paraId="3065212E" w14:textId="77777777" w:rsidR="00C12E31" w:rsidRDefault="00000000">
      <w:r>
        <w:br/>
        <w:t>Le système peut être amélioré dans le futur grâce à :</w:t>
      </w:r>
      <w:r>
        <w:br/>
        <w:t>- reconnaissance faciale,</w:t>
      </w:r>
      <w:r>
        <w:br/>
      </w:r>
      <w:r>
        <w:lastRenderedPageBreak/>
        <w:t>- intelligence artificielle,</w:t>
      </w:r>
      <w:r>
        <w:br/>
        <w:t>- notifications push mobiles,</w:t>
      </w:r>
      <w:r>
        <w:br/>
        <w:t>- application Flutter,</w:t>
      </w:r>
      <w:r>
        <w:br/>
        <w:t>- caméra de surveillance,</w:t>
      </w:r>
      <w:r>
        <w:br/>
        <w:t>- énergie solaire,</w:t>
      </w:r>
      <w:r>
        <w:br/>
        <w:t>- assistant vocal,</w:t>
      </w:r>
      <w:r>
        <w:br/>
        <w:t>- analyse prédictive des données.</w:t>
      </w:r>
      <w:r>
        <w:br/>
      </w:r>
    </w:p>
    <w:p w14:paraId="32B6AE37" w14:textId="77777777" w:rsidR="00C12E31" w:rsidRDefault="00000000">
      <w:pPr>
        <w:pStyle w:val="Heading2"/>
      </w:pPr>
      <w:r>
        <w:t>15. Conclusion</w:t>
      </w:r>
    </w:p>
    <w:p w14:paraId="254638EB" w14:textId="77777777" w:rsidR="00C12E31" w:rsidRDefault="00000000">
      <w:r>
        <w:br/>
        <w:t>Ce projet démontre comment les technologies IoT peuvent être utilisées pour construire un système intelligent moderne capable de gérer la sécurité, l’automatisation et la surveillance en temps réel.</w:t>
      </w:r>
      <w:r>
        <w:br/>
      </w:r>
      <w:r>
        <w:br/>
        <w:t>Grâce à l’intégration d’Arduino, ESP32, Firebase et des technologies web modernes, le système offre une solution complète et évolutive adaptée aux smart cities et aux bâtiments intelligents.</w:t>
      </w:r>
      <w:r>
        <w:br/>
      </w:r>
      <w:r>
        <w:br/>
        <w:t>Le projet constitue également une excellente expérience pratique dans les domaines :</w:t>
      </w:r>
      <w:r>
        <w:br/>
        <w:t>- des systèmes embarqués,</w:t>
      </w:r>
      <w:r>
        <w:br/>
        <w:t>- de l’électronique,</w:t>
      </w:r>
      <w:r>
        <w:br/>
        <w:t>- du cloud computing,</w:t>
      </w:r>
      <w:r>
        <w:br/>
        <w:t>- du développement web,</w:t>
      </w:r>
      <w:r>
        <w:br/>
        <w:t>- et de l’Internet des Objets.</w:t>
      </w:r>
      <w:r>
        <w:br/>
      </w:r>
    </w:p>
    <w:sectPr w:rsidR="00C12E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1989113">
    <w:abstractNumId w:val="8"/>
  </w:num>
  <w:num w:numId="2" w16cid:durableId="76365555">
    <w:abstractNumId w:val="6"/>
  </w:num>
  <w:num w:numId="3" w16cid:durableId="1667512703">
    <w:abstractNumId w:val="5"/>
  </w:num>
  <w:num w:numId="4" w16cid:durableId="1355351634">
    <w:abstractNumId w:val="4"/>
  </w:num>
  <w:num w:numId="5" w16cid:durableId="1141574754">
    <w:abstractNumId w:val="7"/>
  </w:num>
  <w:num w:numId="6" w16cid:durableId="460807034">
    <w:abstractNumId w:val="3"/>
  </w:num>
  <w:num w:numId="7" w16cid:durableId="498812332">
    <w:abstractNumId w:val="2"/>
  </w:num>
  <w:num w:numId="8" w16cid:durableId="412434279">
    <w:abstractNumId w:val="1"/>
  </w:num>
  <w:num w:numId="9" w16cid:durableId="937907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5EEC"/>
    <w:rsid w:val="00AA1D8D"/>
    <w:rsid w:val="00B47730"/>
    <w:rsid w:val="00C12E31"/>
    <w:rsid w:val="00CB0664"/>
    <w:rsid w:val="00CB2F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FE9D44"/>
  <w14:defaultImageDpi w14:val="300"/>
  <w15:docId w15:val="{35EE6B28-53BE-4F78-BE02-070199D51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1142</Words>
  <Characters>6515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Andrei-Petru TALOI (149387)</cp:lastModifiedBy>
  <cp:revision>2</cp:revision>
  <dcterms:created xsi:type="dcterms:W3CDTF">2013-12-23T23:15:00Z</dcterms:created>
  <dcterms:modified xsi:type="dcterms:W3CDTF">2026-05-26T09:33:00Z</dcterms:modified>
  <cp:category/>
</cp:coreProperties>
</file>